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10544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814"/>
        <w:gridCol w:w="6916"/>
        <w:gridCol w:w="1814"/>
      </w:tblGrid>
      <w:tr>
        <w:tc>
          <w:tcPr>
            <w:tcW w:type="dxa" w:w="1814"/>
            <w:shd w:val="clear" w:color="auto" w:fill="9E1B4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36000" cy="936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kalyan_hospital_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6000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917"/>
            <w:shd w:val="clear" w:color="auto" w:fill="9E1B4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Segoe UI" w:hAnsi="Segoe UI" w:cs="Nirmala UI" w:eastAsia="Segoe UI"/>
                <w:b/>
                <w:i w:val="0"/>
                <w:color w:val="FFFFFF"/>
                <w:sz w:val="60"/>
                <w:u w:val="none"/>
                <w:spacing w:val="20"/>
              </w:rPr>
              <w:t>KALYAN HOSPITAL</w:t>
            </w:r>
          </w:p>
          <w:p>
            <w:pPr>
              <w:spacing w:before="40" w:after="0"/>
              <w:jc w:val="center"/>
            </w:pPr>
            <w:r>
              <w:rPr>
                <w:rFonts w:ascii="Georgia" w:hAnsi="Georgia" w:cs="Nirmala UI" w:eastAsia="Georgia"/>
                <w:b/>
                <w:i w:val="0"/>
                <w:color w:val="FFFFFF"/>
                <w:sz w:val="24"/>
                <w:u w:val="none"/>
                <w:spacing w:val="100"/>
              </w:rPr>
              <w:t>PHYSIOTHERAPY DEPARTMENT</w:t>
            </w:r>
          </w:p>
        </w:tc>
        <w:tc>
          <w:tcPr>
            <w:tcW w:type="dxa" w:w="1814"/>
            <w:shd w:val="clear" w:color="auto" w:fill="9E1B4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/>
        </w:tc>
      </w:tr>
    </w:tbl>
    <w:tbl>
      <w:tblPr>
        <w:tblW w:type="dxa" w:w="10544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968"/>
        <w:gridCol w:w="2607"/>
        <w:gridCol w:w="3968"/>
      </w:tblGrid>
      <w:tr>
        <w:tc>
          <w:tcPr>
            <w:tcW w:type="dxa" w:w="3969"/>
            <w:tcMar>
              <w:top w:w="10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Nirmala UI" w:hAnsi="Nirmala UI" w:cs="Nirmala UI" w:eastAsia="Nirmala UI"/>
                <w:b/>
                <w:i w:val="0"/>
                <w:color w:val="7131A0"/>
                <w:sz w:val="28"/>
                <w:u w:val="none"/>
              </w:rPr>
              <w:t>डॉ० मदन मोहन द्विवेदी</w:t>
            </w:r>
          </w:p>
          <w:p>
            <w:pPr>
              <w:spacing w:before="0" w:after="60"/>
              <w:jc w:val="center"/>
            </w:pPr>
            <w:r>
              <w:rPr>
                <w:rFonts w:ascii="Georgia" w:hAnsi="Georgia" w:cs="Nirmala UI" w:eastAsia="Georgia"/>
                <w:b/>
                <w:i/>
                <w:color w:val="9E1B42"/>
                <w:sz w:val="26"/>
                <w:u w:val="none"/>
              </w:rPr>
              <w:t>Dr. Madan Mohan Dwivedi</w:t>
            </w:r>
          </w:p>
          <w:p>
            <w:pPr>
              <w:spacing w:before="0" w:after="0"/>
              <w:jc w:val="center"/>
            </w:pPr>
            <w:r>
              <w:rPr>
                <w:rFonts w:ascii="Segoe UI" w:hAnsi="Segoe UI" w:cs="Nirmala UI" w:eastAsia="Segoe UI"/>
                <w:b w:val="0"/>
                <w:i w:val="0"/>
                <w:color w:val="0F172A"/>
                <w:sz w:val="17"/>
                <w:u w:val="none"/>
              </w:rPr>
              <w:t>D.P.T (Pat.), O.C.T.M. (Delhi)</w:t>
            </w:r>
          </w:p>
          <w:p>
            <w:pPr>
              <w:spacing w:before="0" w:after="0"/>
              <w:jc w:val="center"/>
            </w:pPr>
            <w:r>
              <w:rPr>
                <w:rFonts w:ascii="Segoe UI" w:hAnsi="Segoe UI" w:cs="Nirmala UI" w:eastAsia="Segoe UI"/>
                <w:b w:val="0"/>
                <w:i w:val="0"/>
                <w:color w:val="0F172A"/>
                <w:sz w:val="17"/>
                <w:u w:val="none"/>
              </w:rPr>
              <w:t>O.C.S.P. (Gwaliar), M.B.S.A.P.O. (Bihar)</w:t>
            </w:r>
          </w:p>
          <w:p>
            <w:pPr>
              <w:spacing w:before="0" w:after="0"/>
              <w:jc w:val="center"/>
            </w:pPr>
            <w:r>
              <w:rPr>
                <w:rFonts w:ascii="Segoe UI" w:hAnsi="Segoe UI" w:cs="Nirmala UI" w:eastAsia="Segoe UI"/>
                <w:b w:val="0"/>
                <w:i w:val="0"/>
                <w:color w:val="0F172A"/>
                <w:sz w:val="17"/>
                <w:u w:val="none"/>
              </w:rPr>
              <w:t>Sr. Diploma Music (Allahabad)</w:t>
            </w:r>
          </w:p>
          <w:p>
            <w:pPr>
              <w:spacing w:before="0" w:after="0"/>
              <w:jc w:val="center"/>
            </w:pPr>
            <w:r>
              <w:rPr>
                <w:rFonts w:ascii="Segoe UI" w:hAnsi="Segoe UI" w:cs="Nirmala UI" w:eastAsia="Segoe UI"/>
                <w:b/>
                <w:i w:val="0"/>
                <w:color w:val="0F172A"/>
                <w:sz w:val="17"/>
                <w:u w:val="none"/>
              </w:rPr>
              <w:t>SENIOR PHYSIOTHERAPIST</w:t>
            </w:r>
          </w:p>
          <w:p>
            <w:pPr>
              <w:spacing w:before="0" w:after="0"/>
              <w:jc w:val="center"/>
            </w:pPr>
            <w:r>
              <w:rPr>
                <w:rFonts w:ascii="Segoe UI" w:hAnsi="Segoe UI" w:cs="Nirmala UI" w:eastAsia="Segoe UI"/>
                <w:b/>
                <w:i w:val="0"/>
                <w:color w:val="0F172A"/>
                <w:sz w:val="17"/>
                <w:u w:val="none"/>
              </w:rPr>
              <w:t>SPORTS PHYSIOTHERAPIST</w:t>
            </w:r>
          </w:p>
          <w:p>
            <w:pPr>
              <w:spacing w:before="0" w:after="0"/>
              <w:jc w:val="center"/>
            </w:pPr>
            <w:r>
              <w:rPr>
                <w:rFonts w:ascii="Segoe UI" w:hAnsi="Segoe UI" w:cs="Nirmala UI" w:eastAsia="Segoe UI"/>
                <w:b w:val="0"/>
                <w:i w:val="0"/>
                <w:color w:val="0F172A"/>
                <w:sz w:val="17"/>
                <w:u w:val="none"/>
              </w:rPr>
              <w:t>Ex Sadar Hospital, Arrah (Bhojpur)</w:t>
            </w:r>
          </w:p>
          <w:p>
            <w:pPr>
              <w:spacing w:before="40" w:after="0"/>
              <w:jc w:val="center"/>
            </w:pPr>
            <w:r>
              <w:rPr>
                <w:rFonts w:ascii="Nirmala UI" w:hAnsi="Nirmala UI" w:cs="Nirmala UI" w:eastAsia="Nirmala UI"/>
                <w:b/>
                <w:i w:val="0"/>
                <w:color w:val="15803D"/>
                <w:sz w:val="22"/>
                <w:u w:val="none"/>
              </w:rPr>
              <w:t>फिजियोरत्न से सम्मानित</w:t>
            </w:r>
          </w:p>
        </w:tc>
        <w:tc>
          <w:tcPr>
            <w:tcW w:type="dxa" w:w="2608"/>
            <w:tcMar>
              <w:top w:w="10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80000" cy="1013538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aduceus_emblem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101353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969"/>
            <w:tcMar>
              <w:top w:w="10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Nirmala UI" w:hAnsi="Nirmala UI" w:cs="Nirmala UI" w:eastAsia="Nirmala UI"/>
                <w:b/>
                <w:i w:val="0"/>
                <w:color w:val="7131A0"/>
                <w:sz w:val="28"/>
                <w:u w:val="none"/>
              </w:rPr>
              <w:t>डॉ० चंदन कुमार द्विवेदी</w:t>
            </w:r>
          </w:p>
          <w:p>
            <w:pPr>
              <w:spacing w:before="0" w:after="60"/>
              <w:jc w:val="center"/>
            </w:pPr>
            <w:r>
              <w:rPr>
                <w:rFonts w:ascii="Georgia" w:hAnsi="Georgia" w:cs="Nirmala UI" w:eastAsia="Georgia"/>
                <w:b/>
                <w:i/>
                <w:color w:val="9E1B42"/>
                <w:sz w:val="26"/>
                <w:u w:val="none"/>
              </w:rPr>
              <w:t>Dr. Chandan Kr. Dwivedi</w:t>
            </w:r>
          </w:p>
          <w:p>
            <w:pPr>
              <w:spacing w:before="0" w:after="0"/>
              <w:jc w:val="center"/>
            </w:pPr>
            <w:r>
              <w:rPr>
                <w:rFonts w:ascii="Segoe UI" w:hAnsi="Segoe UI" w:cs="Nirmala UI" w:eastAsia="Segoe UI"/>
                <w:b w:val="0"/>
                <w:i w:val="0"/>
                <w:color w:val="0F172A"/>
                <w:sz w:val="17"/>
                <w:u w:val="none"/>
              </w:rPr>
              <w:t>B.P.T. (RGUHS) Bangalore, M.I.A.P.</w:t>
            </w:r>
          </w:p>
          <w:p>
            <w:pPr>
              <w:spacing w:before="0" w:after="0"/>
              <w:jc w:val="center"/>
            </w:pPr>
            <w:r>
              <w:rPr>
                <w:rFonts w:ascii="Segoe UI" w:hAnsi="Segoe UI" w:cs="Nirmala UI" w:eastAsia="Segoe UI"/>
                <w:b w:val="0"/>
                <w:i w:val="0"/>
                <w:color w:val="0F172A"/>
                <w:sz w:val="17"/>
                <w:u w:val="none"/>
              </w:rPr>
              <w:t>CDNT - Bangalore, CCT - Bangalore</w:t>
            </w:r>
          </w:p>
          <w:p>
            <w:pPr>
              <w:spacing w:before="0" w:after="0"/>
              <w:jc w:val="center"/>
            </w:pPr>
            <w:r>
              <w:rPr>
                <w:rFonts w:ascii="Segoe UI" w:hAnsi="Segoe UI" w:cs="Nirmala UI" w:eastAsia="Segoe UI"/>
                <w:b w:val="0"/>
                <w:i w:val="0"/>
                <w:color w:val="0F172A"/>
                <w:sz w:val="17"/>
                <w:u w:val="none"/>
              </w:rPr>
              <w:t>Ex. INT. NIMHANS - Bangalore</w:t>
            </w:r>
          </w:p>
          <w:p>
            <w:pPr>
              <w:spacing w:before="0" w:after="0"/>
              <w:jc w:val="center"/>
            </w:pPr>
            <w:r>
              <w:rPr>
                <w:rFonts w:ascii="Segoe UI" w:hAnsi="Segoe UI" w:cs="Nirmala UI" w:eastAsia="Segoe UI"/>
                <w:b w:val="0"/>
                <w:i w:val="0"/>
                <w:color w:val="0F172A"/>
                <w:sz w:val="17"/>
                <w:u w:val="none"/>
              </w:rPr>
              <w:t>Ex. INT. APOLLO - Bangalore</w:t>
            </w:r>
          </w:p>
          <w:p>
            <w:pPr>
              <w:spacing w:before="0" w:after="0"/>
              <w:jc w:val="center"/>
            </w:pPr>
            <w:r>
              <w:rPr>
                <w:rFonts w:ascii="Segoe UI" w:hAnsi="Segoe UI" w:cs="Nirmala UI" w:eastAsia="Segoe UI"/>
                <w:b w:val="0"/>
                <w:i w:val="0"/>
                <w:color w:val="0F172A"/>
                <w:sz w:val="17"/>
                <w:u w:val="none"/>
              </w:rPr>
              <w:t>Ex. INT. RMH - Bangalore</w:t>
            </w:r>
          </w:p>
          <w:p>
            <w:pPr>
              <w:spacing w:before="0" w:after="0"/>
              <w:jc w:val="center"/>
            </w:pPr>
            <w:r>
              <w:rPr>
                <w:rFonts w:ascii="Segoe UI" w:hAnsi="Segoe UI" w:cs="Nirmala UI" w:eastAsia="Segoe UI"/>
                <w:b w:val="0"/>
                <w:i w:val="0"/>
                <w:color w:val="0F172A"/>
                <w:sz w:val="17"/>
                <w:u w:val="none"/>
              </w:rPr>
              <w:t>FMATS - Varanasi, UP</w:t>
            </w:r>
          </w:p>
          <w:p>
            <w:pPr>
              <w:spacing w:before="40" w:after="0"/>
              <w:jc w:val="center"/>
            </w:pPr>
            <w:r>
              <w:rPr>
                <w:rFonts w:ascii="Nirmala UI" w:hAnsi="Nirmala UI" w:cs="Nirmala UI" w:eastAsia="Nirmala UI"/>
                <w:b/>
                <w:i w:val="0"/>
                <w:color w:val="15803D"/>
                <w:sz w:val="22"/>
                <w:u w:val="none"/>
              </w:rPr>
              <w:t>फिजियोथेरेपिस्ट</w:t>
            </w:r>
          </w:p>
        </w:tc>
      </w:tr>
    </w:tbl>
    <w:tbl>
      <w:tblPr>
        <w:tblW w:type="dxa" w:w="10544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544"/>
      </w:tblGrid>
      <w:tr>
        <w:tc>
          <w:tcPr>
            <w:tcW w:type="dxa" w:w="10545"/>
            <w:tcMar>
              <w:top w:w="70" w:type="dxa"/>
              <w:left w:w="160" w:type="dxa"/>
              <w:bottom w:w="70" w:type="dxa"/>
              <w:right w:w="160" w:type="dxa"/>
            </w:tcMar>
            <w:tcBorders>
              <w:top w:val="single" w:sz="8" w:space="0" w:color="111111"/>
              <w:left w:val="nil"/>
              <w:bottom w:val="single" w:sz="8" w:space="0" w:color="111111"/>
              <w:right w:val="nil"/>
            </w:tcBorders>
          </w:tcPr>
          <w:p>
            <w:pPr>
              <w:tabs>
                <w:tab w:pos="5896" w:val="left" w:leader="dot"/>
                <w:tab w:pos="7937" w:val="left" w:leader="dot"/>
                <w:tab w:pos="9978" w:val="left" w:leader="dot"/>
              </w:tabs>
              <w:spacing w:before="0" w:after="0"/>
            </w:pPr>
            <w:r>
              <w:rPr>
                <w:rFonts w:ascii="Georgia" w:hAnsi="Georgia" w:cs="Nirmala UI" w:eastAsia="Georgia"/>
                <w:b w:val="0"/>
                <w:i/>
                <w:color w:val="475569"/>
                <w:sz w:val="20"/>
                <w:u w:val="none"/>
              </w:rPr>
              <w:t xml:space="preserve">Name </w:t>
            </w:r>
            <w:r>
              <w:rPr>
                <w:rFonts w:ascii="Segoe UI" w:hAnsi="Segoe UI" w:cs="Nirmala UI" w:eastAsia="Segoe UI"/>
                <w:b w:val="0"/>
                <w:i w:val="0"/>
                <w:sz w:val="20"/>
                <w:u w:val="none"/>
              </w:rPr>
              <w:tab/>
            </w:r>
            <w:r>
              <w:rPr>
                <w:rFonts w:ascii="Georgia" w:hAnsi="Georgia" w:cs="Nirmala UI" w:eastAsia="Georgia"/>
                <w:b w:val="0"/>
                <w:i/>
                <w:color w:val="475569"/>
                <w:sz w:val="20"/>
                <w:u w:val="none"/>
              </w:rPr>
              <w:t xml:space="preserve">  Age / Sex </w:t>
            </w:r>
            <w:r>
              <w:rPr>
                <w:rFonts w:ascii="Segoe UI" w:hAnsi="Segoe UI" w:cs="Nirmala UI" w:eastAsia="Segoe UI"/>
                <w:b w:val="0"/>
                <w:i w:val="0"/>
                <w:sz w:val="20"/>
                <w:u w:val="none"/>
              </w:rPr>
              <w:tab/>
            </w:r>
            <w:r>
              <w:rPr>
                <w:rFonts w:ascii="Georgia" w:hAnsi="Georgia" w:cs="Nirmala UI" w:eastAsia="Georgia"/>
                <w:b w:val="0"/>
                <w:i/>
                <w:color w:val="475569"/>
                <w:sz w:val="20"/>
                <w:u w:val="none"/>
              </w:rPr>
              <w:t xml:space="preserve">  Date </w:t>
            </w:r>
            <w:r>
              <w:rPr>
                <w:rFonts w:ascii="Segoe UI" w:hAnsi="Segoe UI" w:cs="Nirmala UI" w:eastAsia="Segoe UI"/>
                <w:b w:val="0"/>
                <w:i w:val="0"/>
                <w:sz w:val="20"/>
                <w:u w:val="none"/>
              </w:rPr>
              <w:tab/>
            </w:r>
          </w:p>
          <w:p>
            <w:pPr>
              <w:tabs>
                <w:tab w:pos="5896" w:val="left" w:leader="dot"/>
                <w:tab w:pos="9978" w:val="left" w:leader="dot"/>
              </w:tabs>
              <w:spacing w:before="120" w:after="0"/>
            </w:pPr>
            <w:r>
              <w:rPr>
                <w:rFonts w:ascii="Georgia" w:hAnsi="Georgia" w:cs="Nirmala UI" w:eastAsia="Georgia"/>
                <w:b w:val="0"/>
                <w:i/>
                <w:color w:val="475569"/>
                <w:sz w:val="20"/>
                <w:u w:val="none"/>
              </w:rPr>
              <w:t xml:space="preserve">Add. </w:t>
            </w:r>
            <w:r>
              <w:rPr>
                <w:rFonts w:ascii="Segoe UI" w:hAnsi="Segoe UI" w:cs="Nirmala UI" w:eastAsia="Segoe UI"/>
                <w:b w:val="0"/>
                <w:i w:val="0"/>
                <w:sz w:val="20"/>
                <w:u w:val="none"/>
              </w:rPr>
              <w:tab/>
            </w:r>
            <w:r>
              <w:rPr>
                <w:rFonts w:ascii="Georgia" w:hAnsi="Georgia" w:cs="Nirmala UI" w:eastAsia="Georgia"/>
                <w:b w:val="0"/>
                <w:i/>
                <w:color w:val="475569"/>
                <w:sz w:val="20"/>
                <w:u w:val="none"/>
              </w:rPr>
              <w:t xml:space="preserve">  Ref. </w:t>
            </w:r>
            <w:r>
              <w:rPr>
                <w:rFonts w:ascii="Segoe UI" w:hAnsi="Segoe UI" w:cs="Nirmala UI" w:eastAsia="Segoe UI"/>
                <w:b w:val="0"/>
                <w:i w:val="0"/>
                <w:sz w:val="20"/>
                <w:u w:val="none"/>
              </w:rPr>
              <w:tab/>
            </w:r>
          </w:p>
        </w:tc>
      </w:tr>
    </w:tbl>
    <w:p>
      <w:pPr>
        <w:spacing w:after="0" w:line="120" w:lineRule="exact"/>
      </w:pPr>
      <w:r>
        <w:rPr>
          <w:sz w:val="2"/>
        </w:rPr>
      </w:r>
    </w:p>
    <w:tbl>
      <w:tblPr>
        <w:tblW w:type="dxa" w:w="10544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370"/>
        <w:gridCol w:w="3174"/>
      </w:tblGrid>
      <w:tr>
        <w:tc>
          <w:tcPr>
            <w:tcW w:type="dxa" w:w="7370"/>
          </w:tcPr>
          <w:p>
            <w:pPr>
              <w:spacing w:before="0" w:after="0"/>
            </w:pPr>
            <w:r>
              <w:rPr>
                <w:rFonts w:ascii="Segoe UI" w:hAnsi="Segoe UI" w:cs="Nirmala UI" w:eastAsia="Segoe UI"/>
                <w:b/>
                <w:i w:val="0"/>
                <w:color w:val="7A1B3C"/>
                <w:sz w:val="24"/>
                <w:u w:val="none"/>
              </w:rPr>
              <w:t>PATIENT REGISTRATION &amp; TREATMENT RECORD</w:t>
            </w:r>
          </w:p>
        </w:tc>
        <w:tc>
          <w:tcPr>
            <w:tcW w:type="dxa" w:w="3175"/>
          </w:tcPr>
          <w:p>
            <w:pPr>
              <w:spacing w:before="0" w:after="0"/>
              <w:jc w:val="right"/>
            </w:pPr>
            <w:r>
              <w:rPr>
                <w:rFonts w:ascii="Segoe UI" w:hAnsi="Segoe UI" w:cs="Nirmala UI" w:eastAsia="Segoe UI"/>
                <w:b/>
                <w:i w:val="0"/>
                <w:color w:val="FFFFFF"/>
                <w:sz w:val="20"/>
                <w:u w:val="none"/>
                <w:shd w:val="clear" w:color="auto" w:fill="9E1B42"/>
              </w:rPr>
              <w:t xml:space="preserve"> RECORD #KH-            </w:t>
            </w:r>
          </w:p>
        </w:tc>
      </w:tr>
    </w:tbl>
    <w:p>
      <w:pPr>
        <w:spacing w:after="0" w:line="80" w:lineRule="exact"/>
      </w:pPr>
      <w:r>
        <w:rPr>
          <w:sz w:val="2"/>
        </w:rPr>
      </w:r>
    </w:p>
    <w:tbl>
      <w:tblPr>
        <w:tblW w:type="dxa" w:w="10544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277"/>
        <w:gridCol w:w="2267"/>
      </w:tblGrid>
      <w:tr>
        <w:tc>
          <w:tcPr>
            <w:tcW w:type="dxa" w:w="8277"/>
            <w:tcMar>
              <w:top w:w="0" w:type="dxa"/>
              <w:left w:w="40" w:type="dxa"/>
              <w:bottom w:w="0" w:type="dxa"/>
              <w:right w:w="200" w:type="dxa"/>
            </w:tcMar>
          </w:tcPr>
          <w:p>
            <w:pPr>
              <w:tabs>
                <w:tab w:pos="7824" w:val="left" w:leader="dot"/>
              </w:tabs>
              <w:spacing w:before="40" w:after="0"/>
            </w:pPr>
            <w:r>
              <w:rPr>
                <w:rFonts w:ascii="Segoe UI" w:hAnsi="Segoe UI" w:cs="Nirmala UI" w:eastAsia="Segoe UI"/>
                <w:b/>
                <w:i w:val="0"/>
                <w:color w:val="475569"/>
                <w:sz w:val="20"/>
                <w:u w:val="none"/>
              </w:rPr>
              <w:t xml:space="preserve">1. Serial / URN No.: </w:t>
            </w:r>
            <w:r>
              <w:rPr>
                <w:rFonts w:ascii="Segoe UI" w:hAnsi="Segoe UI" w:cs="Nirmala UI" w:eastAsia="Segoe UI"/>
                <w:b w:val="0"/>
                <w:i w:val="0"/>
                <w:sz w:val="20"/>
                <w:u w:val="none"/>
              </w:rPr>
              <w:tab/>
            </w:r>
          </w:p>
          <w:p>
            <w:pPr>
              <w:tabs>
                <w:tab w:pos="7824" w:val="left" w:leader="dot"/>
              </w:tabs>
              <w:spacing w:before="140" w:after="0"/>
            </w:pPr>
            <w:r>
              <w:rPr>
                <w:rFonts w:ascii="Segoe UI" w:hAnsi="Segoe UI" w:cs="Nirmala UI" w:eastAsia="Segoe UI"/>
                <w:b/>
                <w:i w:val="0"/>
                <w:color w:val="475569"/>
                <w:sz w:val="20"/>
                <w:u w:val="none"/>
              </w:rPr>
              <w:t xml:space="preserve">2. Patient Name: </w:t>
            </w:r>
            <w:r>
              <w:rPr>
                <w:rFonts w:ascii="Segoe UI" w:hAnsi="Segoe UI" w:cs="Nirmala UI" w:eastAsia="Segoe UI"/>
                <w:b w:val="0"/>
                <w:i w:val="0"/>
                <w:sz w:val="20"/>
                <w:u w:val="none"/>
              </w:rPr>
              <w:tab/>
            </w:r>
          </w:p>
          <w:p>
            <w:pPr>
              <w:tabs>
                <w:tab w:pos="3515" w:val="left" w:leader="dot"/>
                <w:tab w:pos="7824" w:val="left" w:leader="dot"/>
              </w:tabs>
              <w:spacing w:before="140" w:after="0"/>
            </w:pPr>
            <w:r>
              <w:rPr>
                <w:rFonts w:ascii="Segoe UI" w:hAnsi="Segoe UI" w:cs="Nirmala UI" w:eastAsia="Segoe UI"/>
                <w:b/>
                <w:i w:val="0"/>
                <w:color w:val="475569"/>
                <w:sz w:val="20"/>
                <w:u w:val="none"/>
              </w:rPr>
              <w:t xml:space="preserve">3. Age: </w:t>
            </w:r>
            <w:r>
              <w:rPr>
                <w:rFonts w:ascii="Segoe UI" w:hAnsi="Segoe UI" w:cs="Nirmala UI" w:eastAsia="Segoe UI"/>
                <w:b w:val="0"/>
                <w:i w:val="0"/>
                <w:sz w:val="20"/>
                <w:u w:val="none"/>
              </w:rPr>
              <w:tab/>
            </w:r>
            <w:r>
              <w:rPr>
                <w:rFonts w:ascii="Segoe UI" w:hAnsi="Segoe UI" w:cs="Nirmala UI" w:eastAsia="Segoe UI"/>
                <w:b/>
                <w:i w:val="0"/>
                <w:color w:val="475569"/>
                <w:sz w:val="20"/>
                <w:u w:val="none"/>
              </w:rPr>
              <w:t xml:space="preserve">  4. Sex: </w:t>
            </w:r>
            <w:r>
              <w:rPr>
                <w:rFonts w:ascii="Segoe UI" w:hAnsi="Segoe UI" w:cs="Nirmala UI" w:eastAsia="Segoe UI"/>
                <w:b w:val="0"/>
                <w:i w:val="0"/>
                <w:sz w:val="20"/>
                <w:u w:val="none"/>
              </w:rPr>
              <w:tab/>
            </w:r>
          </w:p>
          <w:p>
            <w:pPr>
              <w:tabs>
                <w:tab w:pos="7824" w:val="left" w:leader="dot"/>
              </w:tabs>
              <w:spacing w:before="140" w:after="0"/>
            </w:pPr>
            <w:r>
              <w:rPr>
                <w:rFonts w:ascii="Segoe UI" w:hAnsi="Segoe UI" w:cs="Nirmala UI" w:eastAsia="Segoe UI"/>
                <w:b/>
                <w:i w:val="0"/>
                <w:color w:val="475569"/>
                <w:sz w:val="20"/>
                <w:u w:val="none"/>
              </w:rPr>
              <w:t xml:space="preserve">5. Address: </w:t>
            </w:r>
            <w:r>
              <w:rPr>
                <w:rFonts w:ascii="Segoe UI" w:hAnsi="Segoe UI" w:cs="Nirmala UI" w:eastAsia="Segoe UI"/>
                <w:b w:val="0"/>
                <w:i w:val="0"/>
                <w:sz w:val="20"/>
                <w:u w:val="none"/>
              </w:rPr>
              <w:tab/>
            </w:r>
          </w:p>
          <w:p>
            <w:pPr>
              <w:tabs>
                <w:tab w:pos="7824" w:val="left" w:leader="dot"/>
              </w:tabs>
              <w:spacing w:before="140" w:after="0"/>
            </w:pPr>
            <w:r>
              <w:rPr>
                <w:rFonts w:ascii="Segoe UI" w:hAnsi="Segoe UI" w:cs="Nirmala UI" w:eastAsia="Segoe UI"/>
                <w:b/>
                <w:i w:val="0"/>
                <w:color w:val="475569"/>
                <w:sz w:val="20"/>
                <w:u w:val="none"/>
              </w:rPr>
              <w:t xml:space="preserve">6. Mobile No.: </w:t>
            </w:r>
            <w:r>
              <w:rPr>
                <w:rFonts w:ascii="Segoe UI" w:hAnsi="Segoe UI" w:cs="Nirmala UI" w:eastAsia="Segoe UI"/>
                <w:b w:val="0"/>
                <w:i w:val="0"/>
                <w:sz w:val="20"/>
                <w:u w:val="none"/>
              </w:rPr>
              <w:tab/>
            </w:r>
          </w:p>
          <w:p>
            <w:pPr>
              <w:spacing w:before="100" w:after="0"/>
            </w:pPr>
            <w:r>
              <w:rPr>
                <w:rFonts w:ascii="Segoe UI" w:hAnsi="Segoe UI" w:cs="Nirmala UI" w:eastAsia="Segoe UI"/>
                <w:b/>
                <w:i w:val="0"/>
                <w:color w:val="475569"/>
                <w:sz w:val="20"/>
                <w:u w:val="none"/>
              </w:rPr>
              <w:t xml:space="preserve">Consulting Doctor:  </w:t>
            </w:r>
            <w:r>
              <w:rPr>
                <w:rFonts w:ascii="Segoe UI Symbol" w:hAnsi="Segoe UI Symbol" w:cs="Nirmala UI" w:eastAsia="Segoe UI Symbol"/>
                <w:b w:val="0"/>
                <w:i w:val="0"/>
                <w:sz w:val="22"/>
                <w:u w:val="none"/>
              </w:rPr>
              <w:t xml:space="preserve">☐ </w:t>
            </w:r>
            <w:r>
              <w:rPr>
                <w:rFonts w:ascii="Segoe UI" w:hAnsi="Segoe UI" w:cs="Nirmala UI" w:eastAsia="Segoe UI"/>
                <w:b w:val="0"/>
                <w:i w:val="0"/>
                <w:sz w:val="19"/>
                <w:u w:val="none"/>
              </w:rPr>
              <w:t xml:space="preserve">Dr. Madan Mohan Dwivedi      </w:t>
            </w:r>
            <w:r>
              <w:rPr>
                <w:rFonts w:ascii="Segoe UI Symbol" w:hAnsi="Segoe UI Symbol" w:cs="Nirmala UI" w:eastAsia="Segoe UI Symbol"/>
                <w:b w:val="0"/>
                <w:i w:val="0"/>
                <w:sz w:val="22"/>
                <w:u w:val="none"/>
              </w:rPr>
              <w:t xml:space="preserve">☐ </w:t>
            </w:r>
            <w:r>
              <w:rPr>
                <w:rFonts w:ascii="Segoe UI" w:hAnsi="Segoe UI" w:cs="Nirmala UI" w:eastAsia="Segoe UI"/>
                <w:b w:val="0"/>
                <w:i w:val="0"/>
                <w:sz w:val="19"/>
                <w:u w:val="none"/>
              </w:rPr>
              <w:t>Dr. Chandan Kr. Dwivedi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</w:p>
          <w:tbl>
            <w:tblPr>
              <w:tblW w:type="dxa" w:w="1984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1984"/>
            </w:tblGrid>
            <w:tr>
              <w:trPr>
                <w:trHeight w:val="2551" w:hRule="exact"/>
              </w:trPr>
              <w:tc>
                <w:tcPr>
                  <w:tcW w:type="dxa" w:w="1984"/>
                  <w:tcBorders>
                    <w:top w:val="single" w:sz="6" w:space="0" w:color="4A7AB8"/>
                    <w:left w:val="single" w:sz="6" w:space="0" w:color="4A7AB8"/>
                    <w:bottom w:val="single" w:sz="6" w:space="0" w:color="4A7AB8"/>
                    <w:right w:val="single" w:sz="6" w:space="0" w:color="4A7AB8"/>
                  </w:tcBorders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Segoe UI" w:hAnsi="Segoe UI" w:cs="Nirmala UI" w:eastAsia="Segoe UI"/>
                      <w:b w:val="0"/>
                      <w:i w:val="0"/>
                      <w:color w:val="64748B"/>
                      <w:sz w:val="18"/>
                      <w:u w:val="none"/>
                    </w:rPr>
                    <w:t>Patient Photo</w:t>
                  </w:r>
                </w:p>
                <w:p>
                  <w:pPr>
                    <w:spacing w:before="0" w:after="0"/>
                    <w:jc w:val="center"/>
                  </w:pPr>
                  <w:r>
                    <w:rPr>
                      <w:rFonts w:ascii="Segoe UI" w:hAnsi="Segoe UI" w:cs="Nirmala UI" w:eastAsia="Segoe UI"/>
                      <w:b w:val="0"/>
                      <w:i w:val="0"/>
                      <w:color w:val="94A3B8"/>
                      <w:sz w:val="16"/>
                      <w:u w:val="none"/>
                    </w:rPr>
                    <w:t>35 mm × 45 mm</w:t>
                  </w:r>
                </w:p>
              </w:tc>
            </w:tr>
          </w:tbl>
          <w:p/>
          <w:p>
            <w:pPr>
              <w:spacing w:line="20" w:lineRule="exact"/>
            </w:pPr>
          </w:p>
        </w:tc>
      </w:tr>
    </w:tbl>
    <w:tbl>
      <w:tblPr>
        <w:tblW w:type="dxa" w:w="10544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544"/>
      </w:tblGrid>
      <w:tr>
        <w:tc>
          <w:tcPr>
            <w:tcW w:type="dxa" w:w="10545"/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tabs>
                <w:tab w:pos="5216" w:val="left" w:leader="dot"/>
                <w:tab w:pos="10431" w:val="left" w:leader="dot"/>
              </w:tabs>
              <w:spacing w:before="120" w:after="0"/>
            </w:pPr>
            <w:r>
              <w:rPr>
                <w:rFonts w:ascii="Segoe UI" w:hAnsi="Segoe UI" w:cs="Nirmala UI" w:eastAsia="Segoe UI"/>
                <w:b/>
                <w:i w:val="0"/>
                <w:color w:val="475569"/>
                <w:sz w:val="20"/>
                <w:u w:val="none"/>
              </w:rPr>
              <w:t xml:space="preserve">7. Patient In (Date &amp; Time): </w:t>
            </w:r>
            <w:r>
              <w:rPr>
                <w:rFonts w:ascii="Segoe UI" w:hAnsi="Segoe UI" w:cs="Nirmala UI" w:eastAsia="Segoe UI"/>
                <w:b w:val="0"/>
                <w:i w:val="0"/>
                <w:sz w:val="20"/>
                <w:u w:val="none"/>
              </w:rPr>
              <w:tab/>
            </w:r>
            <w:r>
              <w:rPr>
                <w:rFonts w:ascii="Segoe UI" w:hAnsi="Segoe UI" w:cs="Nirmala UI" w:eastAsia="Segoe UI"/>
                <w:b/>
                <w:i w:val="0"/>
                <w:color w:val="475569"/>
                <w:sz w:val="20"/>
                <w:u w:val="none"/>
              </w:rPr>
              <w:t xml:space="preserve">  8. Patient Out: </w:t>
            </w:r>
            <w:r>
              <w:rPr>
                <w:rFonts w:ascii="Segoe UI" w:hAnsi="Segoe UI" w:cs="Nirmala UI" w:eastAsia="Segoe UI"/>
                <w:b w:val="0"/>
                <w:i w:val="0"/>
                <w:sz w:val="20"/>
                <w:u w:val="none"/>
              </w:rPr>
              <w:tab/>
            </w:r>
          </w:p>
          <w:p>
            <w:pPr>
              <w:tabs>
                <w:tab w:pos="10431" w:val="left" w:leader="dot"/>
              </w:tabs>
              <w:spacing w:before="140" w:after="0"/>
            </w:pPr>
            <w:r>
              <w:rPr>
                <w:rFonts w:ascii="Segoe UI" w:hAnsi="Segoe UI" w:cs="Nirmala UI" w:eastAsia="Segoe UI"/>
                <w:b/>
                <w:i w:val="0"/>
                <w:color w:val="475569"/>
                <w:sz w:val="20"/>
                <w:u w:val="none"/>
              </w:rPr>
              <w:t xml:space="preserve">9. Reference / Referred By: </w:t>
            </w:r>
            <w:r>
              <w:rPr>
                <w:rFonts w:ascii="Segoe UI" w:hAnsi="Segoe UI" w:cs="Nirmala UI" w:eastAsia="Segoe UI"/>
                <w:b w:val="0"/>
                <w:i w:val="0"/>
                <w:sz w:val="20"/>
                <w:u w:val="none"/>
              </w:rPr>
              <w:tab/>
            </w:r>
          </w:p>
          <w:p>
            <w:pPr>
              <w:tabs>
                <w:tab w:pos="10431" w:val="left" w:leader="dot"/>
              </w:tabs>
              <w:spacing w:before="140" w:after="0"/>
            </w:pPr>
            <w:r>
              <w:rPr>
                <w:rFonts w:ascii="Segoe UI" w:hAnsi="Segoe UI" w:cs="Nirmala UI" w:eastAsia="Segoe UI"/>
                <w:b/>
                <w:i w:val="0"/>
                <w:color w:val="475569"/>
                <w:sz w:val="20"/>
                <w:u w:val="none"/>
              </w:rPr>
              <w:t xml:space="preserve">10. Patient Condition: </w:t>
            </w:r>
            <w:r>
              <w:rPr>
                <w:rFonts w:ascii="Segoe UI" w:hAnsi="Segoe UI" w:cs="Nirmala UI" w:eastAsia="Segoe UI"/>
                <w:b w:val="0"/>
                <w:i w:val="0"/>
                <w:sz w:val="20"/>
                <w:u w:val="none"/>
              </w:rPr>
              <w:tab/>
            </w:r>
          </w:p>
          <w:p>
            <w:pPr>
              <w:tabs>
                <w:tab w:pos="10431" w:val="left" w:leader="dot"/>
              </w:tabs>
              <w:spacing w:before="140" w:after="0"/>
            </w:pPr>
            <w:r>
              <w:rPr>
                <w:rFonts w:ascii="Segoe UI" w:hAnsi="Segoe UI" w:cs="Nirmala UI" w:eastAsia="Segoe UI"/>
                <w:b/>
                <w:i w:val="0"/>
                <w:color w:val="475569"/>
                <w:sz w:val="20"/>
                <w:u w:val="none"/>
              </w:rPr>
              <w:t xml:space="preserve">11. No. of Sessions: </w:t>
            </w:r>
            <w:r>
              <w:rPr>
                <w:rFonts w:ascii="Segoe UI" w:hAnsi="Segoe UI" w:cs="Nirmala UI" w:eastAsia="Segoe UI"/>
                <w:b w:val="0"/>
                <w:i w:val="0"/>
                <w:sz w:val="20"/>
                <w:u w:val="none"/>
              </w:rPr>
              <w:tab/>
            </w:r>
          </w:p>
        </w:tc>
      </w:tr>
    </w:tbl>
    <w:p>
      <w:pPr>
        <w:spacing w:after="0" w:line="40" w:lineRule="exact"/>
      </w:pPr>
      <w:r>
        <w:rPr>
          <w:sz w:val="2"/>
        </w:rPr>
      </w:r>
    </w:p>
    <w:tbl>
      <w:tblPr>
        <w:tblW w:type="dxa" w:w="10544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514"/>
        <w:gridCol w:w="3514"/>
        <w:gridCol w:w="3514"/>
      </w:tblGrid>
      <w:tr>
        <w:tc>
          <w:tcPr>
            <w:tcW w:type="dxa" w:w="10545"/>
            <w:gridSpan w:val="3"/>
            <w:shd w:val="clear" w:color="auto" w:fill="F8FAFC"/>
            <w:tcMar>
              <w:top w:w="60" w:type="dxa"/>
              <w:left w:w="160" w:type="dxa"/>
              <w:bottom w:w="60" w:type="dxa"/>
              <w:right w:w="100" w:type="dxa"/>
            </w:tcMar>
            <w:shd w:val="clear" w:color="auto" w:fill="F8FAFC"/>
            <w:tcMar>
              <w:top w:w="60" w:type="dxa"/>
              <w:left w:w="160" w:type="dxa"/>
              <w:bottom w:w="60" w:type="dxa"/>
              <w:right w:w="100" w:type="dxa"/>
            </w:tcMar>
            <w:shd w:val="clear" w:color="auto" w:fill="F8FAFC"/>
            <w:tcMar>
              <w:top w:w="60" w:type="dxa"/>
              <w:left w:w="160" w:type="dxa"/>
              <w:bottom w:w="60" w:type="dxa"/>
              <w:right w:w="100" w:type="dxa"/>
            </w:tcMar>
            <w:tcBorders>
              <w:top w:val="single" w:sz="4" w:space="0" w:color="E2E8F0"/>
              <w:left w:val="single" w:sz="4" w:space="0" w:color="E2E8F0"/>
              <w:bottom w:val="nil"/>
              <w:right w:val="single" w:sz="4" w:space="0" w:color="E2E8F0"/>
            </w:tcBorders>
          </w:tcPr>
          <w:p>
            <w:pPr>
              <w:spacing w:before="0" w:after="0"/>
            </w:pPr>
            <w:r>
              <w:rPr>
                <w:rFonts w:ascii="Segoe UI" w:hAnsi="Segoe UI" w:cs="Nirmala UI" w:eastAsia="Segoe UI"/>
                <w:b/>
                <w:i w:val="0"/>
                <w:color w:val="7A1B3C"/>
                <w:sz w:val="21"/>
                <w:u w:val="none"/>
              </w:rPr>
              <w:t>12. Payment Details:</w:t>
            </w:r>
          </w:p>
        </w:tc>
      </w:tr>
      <w:tr>
        <w:tc>
          <w:tcPr>
            <w:tcW w:type="dxa" w:w="3515"/>
            <w:shd w:val="clear" w:color="auto" w:fill="F8FAFC"/>
            <w:tcMar>
              <w:top w:w="60" w:type="dxa"/>
              <w:left w:w="160" w:type="dxa"/>
              <w:bottom w:w="60" w:type="dxa"/>
              <w:right w:w="100" w:type="dxa"/>
            </w:tcMar>
            <w:tcBorders>
              <w:top w:val="nil"/>
              <w:left w:val="nil"/>
              <w:bottom w:val="single" w:sz="4" w:space="0" w:color="E2E8F0"/>
              <w:right w:val="nil"/>
            </w:tcBorders>
            <w:tcBorders>
              <w:top w:val="nil"/>
              <w:left w:val="single" w:sz="4" w:space="0" w:color="E2E8F0"/>
              <w:bottom w:val="single" w:sz="4" w:space="0" w:color="E2E8F0"/>
              <w:right w:val="nil"/>
            </w:tcBorders>
          </w:tcPr>
          <w:p>
            <w:pPr>
              <w:spacing w:before="0" w:after="0"/>
            </w:pPr>
            <w:r>
              <w:rPr>
                <w:rFonts w:ascii="Segoe UI" w:hAnsi="Segoe UI" w:cs="Nirmala UI" w:eastAsia="Segoe UI"/>
                <w:b/>
                <w:i w:val="0"/>
                <w:color w:val="64748B"/>
                <w:sz w:val="16"/>
                <w:u w:val="none"/>
              </w:rPr>
              <w:t>TOTAL AGREED FEE</w:t>
            </w:r>
          </w:p>
          <w:p>
            <w:pPr>
              <w:spacing w:before="120" w:after="0"/>
            </w:pPr>
            <w:r>
              <w:rPr>
                <w:rFonts w:ascii="Segoe UI" w:hAnsi="Segoe UI" w:cs="Nirmala UI" w:eastAsia="Segoe UI"/>
                <w:b/>
                <w:i w:val="0"/>
                <w:color w:val="0F172A"/>
                <w:sz w:val="24"/>
                <w:u w:val="none"/>
              </w:rPr>
              <w:t>₹ ____________________</w:t>
            </w:r>
          </w:p>
        </w:tc>
        <w:tc>
          <w:tcPr>
            <w:tcW w:type="dxa" w:w="3515"/>
            <w:shd w:val="clear" w:color="auto" w:fill="F8FAFC"/>
            <w:tcMar>
              <w:top w:w="60" w:type="dxa"/>
              <w:left w:w="160" w:type="dxa"/>
              <w:bottom w:w="60" w:type="dxa"/>
              <w:right w:w="100" w:type="dxa"/>
            </w:tcMar>
            <w:tcBorders>
              <w:top w:val="nil"/>
              <w:left w:val="nil"/>
              <w:bottom w:val="single" w:sz="4" w:space="0" w:color="E2E8F0"/>
              <w:right w:val="nil"/>
            </w:tcBorders>
          </w:tcPr>
          <w:p>
            <w:pPr>
              <w:spacing w:before="0" w:after="0"/>
            </w:pPr>
            <w:r>
              <w:rPr>
                <w:rFonts w:ascii="Segoe UI" w:hAnsi="Segoe UI" w:cs="Nirmala UI" w:eastAsia="Segoe UI"/>
                <w:b/>
                <w:i w:val="0"/>
                <w:color w:val="64748B"/>
                <w:sz w:val="16"/>
                <w:u w:val="none"/>
              </w:rPr>
              <w:t>AMOUNT PAID</w:t>
            </w:r>
          </w:p>
          <w:p>
            <w:pPr>
              <w:spacing w:before="120" w:after="0"/>
            </w:pPr>
            <w:r>
              <w:rPr>
                <w:rFonts w:ascii="Segoe UI" w:hAnsi="Segoe UI" w:cs="Nirmala UI" w:eastAsia="Segoe UI"/>
                <w:b/>
                <w:i w:val="0"/>
                <w:color w:val="0F172A"/>
                <w:sz w:val="24"/>
                <w:u w:val="none"/>
              </w:rPr>
              <w:t>₹ ____________________</w:t>
            </w:r>
          </w:p>
        </w:tc>
        <w:tc>
          <w:tcPr>
            <w:tcW w:type="dxa" w:w="3515"/>
            <w:shd w:val="clear" w:color="auto" w:fill="F8FAFC"/>
            <w:tcMar>
              <w:top w:w="60" w:type="dxa"/>
              <w:left w:w="160" w:type="dxa"/>
              <w:bottom w:w="60" w:type="dxa"/>
              <w:right w:w="100" w:type="dxa"/>
            </w:tcMar>
            <w:tcBorders>
              <w:top w:val="nil"/>
              <w:left w:val="nil"/>
              <w:bottom w:val="single" w:sz="4" w:space="0" w:color="E2E8F0"/>
              <w:right w:val="nil"/>
            </w:tcBorders>
            <w:tcBorders>
              <w:top w:val="nil"/>
              <w:left w:val="nil"/>
              <w:bottom w:val="single" w:sz="4" w:space="0" w:color="E2E8F0"/>
              <w:right w:val="single" w:sz="4" w:space="0" w:color="E2E8F0"/>
            </w:tcBorders>
          </w:tcPr>
          <w:p>
            <w:pPr>
              <w:spacing w:before="0" w:after="0"/>
            </w:pPr>
            <w:r>
              <w:rPr>
                <w:rFonts w:ascii="Segoe UI" w:hAnsi="Segoe UI" w:cs="Nirmala UI" w:eastAsia="Segoe UI"/>
                <w:b/>
                <w:i w:val="0"/>
                <w:color w:val="64748B"/>
                <w:sz w:val="16"/>
                <w:u w:val="none"/>
              </w:rPr>
              <w:t>REMAINING BALANCE</w:t>
            </w:r>
          </w:p>
          <w:p>
            <w:pPr>
              <w:spacing w:before="120" w:after="0"/>
            </w:pPr>
            <w:r>
              <w:rPr>
                <w:rFonts w:ascii="Segoe UI" w:hAnsi="Segoe UI" w:cs="Nirmala UI" w:eastAsia="Segoe UI"/>
                <w:b/>
                <w:i w:val="0"/>
                <w:color w:val="0F172A"/>
                <w:sz w:val="24"/>
                <w:u w:val="none"/>
              </w:rPr>
              <w:t>₹ ____________________</w:t>
            </w:r>
          </w:p>
        </w:tc>
      </w:tr>
    </w:tbl>
    <w:p>
      <w:pPr>
        <w:spacing w:after="0" w:line="120" w:lineRule="exact"/>
      </w:pPr>
      <w:r>
        <w:rPr>
          <w:sz w:val="2"/>
        </w:rPr>
      </w:r>
    </w:p>
    <w:tbl>
      <w:tblPr>
        <w:tblW w:type="dxa" w:w="10544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93"/>
        <w:gridCol w:w="3741"/>
        <w:gridCol w:w="1474"/>
        <w:gridCol w:w="3741"/>
        <w:gridCol w:w="793"/>
      </w:tblGrid>
      <w:tr>
        <w:trPr>
          <w:trHeight w:val="680" w:hRule="exact"/>
        </w:trPr>
        <w:tc>
          <w:tcPr>
            <w:tcW w:type="dxa" w:w="794"/>
          </w:tcPr>
          <w:p/>
        </w:tc>
        <w:tc>
          <w:tcPr>
            <w:tcW w:type="dxa" w:w="3742"/>
          </w:tcPr>
          <w:p/>
        </w:tc>
        <w:tc>
          <w:tcPr>
            <w:tcW w:type="dxa" w:w="1474"/>
          </w:tcPr>
          <w:p/>
        </w:tc>
        <w:tc>
          <w:tcPr>
            <w:tcW w:type="dxa" w:w="3742"/>
          </w:tcPr>
          <w:p/>
        </w:tc>
        <w:tc>
          <w:tcPr>
            <w:tcW w:type="dxa" w:w="794"/>
          </w:tcPr>
          <w:p/>
        </w:tc>
      </w:tr>
      <w:tr>
        <w:tc>
          <w:tcPr>
            <w:tcW w:type="dxa" w:w="794"/>
          </w:tcPr>
          <w:p/>
        </w:tc>
        <w:tc>
          <w:tcPr>
            <w:tcW w:type="dxa" w:w="3742"/>
            <w:tcBorders>
              <w:top w:val="single" w:sz="8" w:space="0" w:color="0F172A"/>
              <w:left w:val="nil"/>
              <w:bottom w:val="nil"/>
              <w:right w:val="nil"/>
            </w:tcBorders>
            <w:tcMar>
              <w:top w:w="6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Segoe UI" w:hAnsi="Segoe UI" w:cs="Nirmala UI" w:eastAsia="Segoe UI"/>
                <w:b/>
                <w:i w:val="0"/>
                <w:color w:val="334155"/>
                <w:sz w:val="21"/>
                <w:u w:val="none"/>
              </w:rPr>
              <w:t>Patient / Attendant Signature</w:t>
            </w:r>
          </w:p>
          <w:p>
            <w:pPr>
              <w:spacing w:before="0" w:after="0"/>
              <w:jc w:val="center"/>
            </w:pPr>
            <w:r>
              <w:rPr>
                <w:rFonts w:ascii="Segoe UI" w:hAnsi="Segoe UI" w:cs="Nirmala UI" w:eastAsia="Segoe UI"/>
                <w:b w:val="0"/>
                <w:i w:val="0"/>
                <w:color w:val="64748B"/>
                <w:sz w:val="17"/>
                <w:u w:val="none"/>
              </w:rPr>
              <w:t xml:space="preserve"> </w:t>
            </w:r>
          </w:p>
        </w:tc>
        <w:tc>
          <w:tcPr>
            <w:tcW w:type="dxa" w:w="1474"/>
          </w:tcPr>
          <w:p/>
        </w:tc>
        <w:tc>
          <w:tcPr>
            <w:tcW w:type="dxa" w:w="3742"/>
            <w:tcBorders>
              <w:top w:val="single" w:sz="8" w:space="0" w:color="0F172A"/>
              <w:left w:val="nil"/>
              <w:bottom w:val="nil"/>
              <w:right w:val="nil"/>
            </w:tcBorders>
            <w:tcMar>
              <w:top w:w="6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Segoe UI" w:hAnsi="Segoe UI" w:cs="Nirmala UI" w:eastAsia="Segoe UI"/>
                <w:b/>
                <w:i w:val="0"/>
                <w:color w:val="334155"/>
                <w:sz w:val="21"/>
                <w:u w:val="none"/>
              </w:rPr>
              <w:t>Authorized Signature</w:t>
            </w:r>
          </w:p>
          <w:p>
            <w:pPr>
              <w:spacing w:before="0" w:after="0"/>
              <w:jc w:val="center"/>
            </w:pPr>
            <w:r>
              <w:rPr>
                <w:rFonts w:ascii="Segoe UI" w:hAnsi="Segoe UI" w:cs="Nirmala UI" w:eastAsia="Segoe UI"/>
                <w:b w:val="0"/>
                <w:i w:val="0"/>
                <w:color w:val="64748B"/>
                <w:sz w:val="17"/>
                <w:u w:val="none"/>
              </w:rPr>
              <w:t>Kalyan Hospital, Ara (Bihar)  ·  Date: ___/___/_____</w:t>
            </w:r>
          </w:p>
        </w:tc>
        <w:tc>
          <w:tcPr>
            <w:tcW w:type="dxa" w:w="794"/>
          </w:tcPr>
          <w:p/>
        </w:tc>
      </w:tr>
    </w:tbl>
    <w:p>
      <w:pPr>
        <w:spacing w:after="0" w:line="40" w:lineRule="exact"/>
        <w:spacing w:line="20" w:lineRule="exact" w:before="0" w:after="0"/>
      </w:pPr>
      <w:r>
        <w:rPr>
          <w:sz w:val="2"/>
        </w:rPr>
      </w:r>
    </w:p>
    <w:tbl>
      <w:tblPr>
        <w:tblW w:type="dxa" w:w="10544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544"/>
      </w:tblGrid>
      <w:tr>
        <w:tc>
          <w:tcPr>
            <w:tcW w:type="dxa" w:w="10545"/>
            <w:shd w:val="clear" w:color="auto" w:fill="9E1B42"/>
            <w:tcMar>
              <w:top w:w="70" w:type="dxa"/>
              <w:left w:w="120" w:type="dxa"/>
              <w:bottom w:w="7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Nirmala UI" w:hAnsi="Nirmala UI" w:cs="Nirmala UI" w:eastAsia="Nirmala UI"/>
                <w:b/>
                <w:i w:val="0"/>
                <w:color w:val="FFFFFF"/>
                <w:sz w:val="18"/>
                <w:u w:val="none"/>
              </w:rPr>
              <w:t>क्लिनिक: 1. नवादा थाना के सामने वाली गली, आरा, जिला- भोजपुर (बिहार) - 802301</w:t>
            </w:r>
          </w:p>
          <w:p>
            <w:pPr>
              <w:spacing w:before="0" w:after="0"/>
              <w:jc w:val="center"/>
            </w:pPr>
            <w:r>
              <w:rPr>
                <w:rFonts w:ascii="Nirmala UI" w:hAnsi="Nirmala UI" w:cs="Nirmala UI" w:eastAsia="Nirmala UI"/>
                <w:b/>
                <w:i w:val="0"/>
                <w:color w:val="FFFFFF"/>
                <w:sz w:val="18"/>
                <w:u w:val="none"/>
              </w:rPr>
              <w:t>क्लिनिक: 2. श्रीरामपुर रोड, गड़हनी, प्रखण्ड- उदवन्तनगर, जिला - भोजपुर (बिहार) - 802206</w:t>
            </w:r>
          </w:p>
        </w:tc>
      </w:tr>
    </w:tbl>
    <w:sectPr w:rsidR="00FC693F" w:rsidRPr="0006063C" w:rsidSect="00034616">
      <w:pgSz w:w="11906" w:h="16838"/>
      <w:pgMar w:top="567" w:right="680" w:bottom="567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  <w:rPr>
      <w:rFonts w:ascii="Segoe UI" w:hAnsi="Segoe UI" w:cs="Nirmala U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Kalyan Hospital - Patient Registration &amp; Treatment Record</dc:title>
  <dc:subject/>
  <dc:creator>Kalyan Hospital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